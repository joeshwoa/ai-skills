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" w:before="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48"/>
          <w:szCs w:val="48"/>
          <w:lang w:val="en-US" w:bidi="ar-EG"/>
        </w:rPr>
        <w:t>REEL — YOU DON'T NEED THE MOST EXPENSIVE MODEL</w:t>
      </w:r>
    </w:p>
    <w:p>
      <w:pPr>
        <w:spacing w:after="180" w:before="0" w:line="288" w:lineRule="auto"/>
        <w:jc w:val="right"/>
      </w:pPr>
      <w:r>
        <w:rPr>
          <w:rFonts w:ascii="Cairo" w:hAnsi="Cairo" w:cs="Cairo" w:eastAsia="Cairo"/>
          <w:b w:val="0"/>
          <w:bCs w:val="0"/>
          <w:i w:val="0"/>
          <w:iCs w:val="0"/>
          <w:color w:val="000000"/>
          <w:sz w:val="38"/>
          <w:szCs w:val="38"/>
          <w:lang w:val="en-US" w:bidi="ar-EG"/>
        </w:rPr>
        <w:t>Target Duration: 55–65 sec</w:t>
      </w:r>
    </w:p>
    <w:p>
      <w:pPr>
        <w:spacing w:after="180" w:before="0" w:line="288" w:lineRule="auto"/>
        <w:jc w:val="right"/>
      </w:pPr>
      <w:r>
        <w:rPr>
          <w:rFonts w:ascii="Cairo" w:hAnsi="Cairo" w:cs="Cairo" w:eastAsia="Cairo"/>
          <w:b w:val="0"/>
          <w:bCs w:val="0"/>
          <w:i w:val="0"/>
          <w:iCs w:val="0"/>
          <w:color w:val="000000"/>
          <w:sz w:val="38"/>
          <w:szCs w:val="38"/>
          <w:lang w:val="en-US" w:bidi="ar-EG"/>
        </w:rPr>
        <w:t>Talent: Dr. Joshua</w:t>
      </w:r>
    </w:p>
    <w:p>
      <w:pPr>
        <w:spacing w:after="180" w:before="0" w:line="288" w:lineRule="auto"/>
        <w:jc w:val="right"/>
      </w:pPr>
      <w:r>
        <w:rPr>
          <w:rFonts w:ascii="Cairo" w:hAnsi="Cairo" w:cs="Cairo" w:eastAsia="Cairo"/>
          <w:b w:val="0"/>
          <w:bCs w:val="0"/>
          <w:i w:val="0"/>
          <w:iCs w:val="0"/>
          <w:color w:val="000000"/>
          <w:sz w:val="38"/>
          <w:szCs w:val="38"/>
          <w:lang w:val="en-US" w:bidi="ar-EG"/>
        </w:rPr>
        <w:t>Tone: Confident • Direct • Educational • Sharp</w:t>
      </w:r>
    </w:p>
    <w:p>
      <w:pPr>
        <w:spacing w:after="180" w:before="0" w:line="288" w:lineRule="auto"/>
        <w:jc w:val="right"/>
      </w:pPr>
      <w:r>
        <w:rPr>
          <w:rFonts w:ascii="Cairo" w:hAnsi="Cairo" w:cs="Cairo" w:eastAsia="Cairo"/>
          <w:b w:val="0"/>
          <w:bCs w:val="0"/>
          <w:i w:val="0"/>
          <w:iCs w:val="0"/>
          <w:color w:val="000000"/>
          <w:sz w:val="38"/>
          <w:szCs w:val="38"/>
          <w:lang w:val="en-US" w:bidi="ar-EG"/>
        </w:rPr>
        <w:t>Purpose: Trend Commentary + Myth-Busting + Advanced AI Diploma Positioning + CTA</w:t>
      </w:r>
    </w:p>
    <w:p>
      <w:pPr>
        <w:spacing w:after="220" w:before="520" w:line="288" w:lineRule="auto"/>
        <w:jc w:val="lef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1D55A3"/>
          <w:sz w:val="26"/>
          <w:szCs w:val="26"/>
          <w:lang w:val="en-US" w:bidi="ar-EG"/>
        </w:rPr>
        <w:t>FOR EDITOR</w:t>
      </w:r>
    </w:p>
    <w:p>
      <w:pPr>
        <w:spacing w:after="220" w:before="0" w:line="288" w:lineRule="auto"/>
        <w:jc w:val="lef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8A1538"/>
          <w:sz w:val="26"/>
          <w:szCs w:val="26"/>
          <w:lang w:val="en-US" w:bidi="ar-EG"/>
        </w:rPr>
        <w:t>FOR TALENT</w:t>
      </w:r>
    </w:p>
    <w:p>
      <w:pPr>
        <w:spacing w:after="220" w:before="80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SCENE 01 — VISUAL HOOK</w:t>
      </w:r>
    </w:p>
    <w:p>
      <w:pPr>
        <w:spacing w:after="220" w:before="0" w:line="288" w:lineRule="auto"/>
        <w:jc w:val="right"/>
      </w:pPr>
      <w:r>
        <w:rPr>
          <w:rFonts w:ascii="Cairo" w:hAnsi="Cairo" w:cs="Cairo" w:eastAsia="Cairo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Duration: 1.2 sec</w:t>
      </w:r>
    </w:p>
    <w:p>
      <w:pPr>
        <w:spacing w:after="220" w:before="12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Visual: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Dr. Joshua يظهر على الشاشة — 0.4 sec</w:t>
      </w:r>
    </w:p>
    <w:p>
      <w:pPr>
        <w:spacing w:after="220" w:before="0" w:line="288" w:lineRule="auto"/>
        <w:jc w:val="righ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Glitch Effect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Mascot يظهر — 0.4 sec</w:t>
      </w:r>
    </w:p>
    <w:p>
      <w:pPr>
        <w:spacing w:after="220" w:before="0" w:line="288" w:lineRule="auto"/>
        <w:jc w:val="righ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Glitch Effect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Dr. Joshua يرجع ويبدأ الكلام مباشرة</w:t>
      </w:r>
    </w:p>
    <w:p>
      <w:pPr>
        <w:spacing w:after="220" w:before="12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SFX: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Short digital glitch sound مع كل transition.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الـGlitch يكون سريع وclean، بدون مبالغة.</w:t>
      </w:r>
    </w:p>
    <w:p>
      <w:pPr>
        <w:spacing w:after="220" w:before="80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SCENE 02 — HOOK: THE TREND CYCLE</w:t>
      </w:r>
    </w:p>
    <w:p>
      <w:pPr>
        <w:spacing w:after="220" w:before="12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Dr. Joshua: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"كل ما شركة تطلع Model جديد… زي GPT-6 Astra أو Sora…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السوشيال ميديا بتولّع في ثواني.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تريندات، ريلز، بوستات: 'لازم تجرب ده دلوقتي.'"</w:t>
      </w:r>
    </w:p>
    <w:p>
      <w:pPr>
        <w:spacing w:after="220" w:before="80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SCENE 03 — THE MYTH</w:t>
      </w:r>
    </w:p>
    <w:p>
      <w:pPr>
        <w:spacing w:after="220" w:before="12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Dr. Joshua: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"وكل مرة، نفس الكلام: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'من غير أغلى Model، مش هتطلع نتيجة قوية.'</w:t>
      </w:r>
    </w:p>
    <w:p>
      <w:pPr>
        <w:spacing w:after="220" w:before="0" w:line="288" w:lineRule="auto"/>
        <w:jc w:val="righ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Pause.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ودي أكبر غلطة بيقع فيها ناس كتير مع الـAI."</w:t>
      </w:r>
    </w:p>
    <w:p>
      <w:pPr>
        <w:spacing w:after="220" w:before="80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SCENE 04 — THE TRUTH</w:t>
      </w:r>
    </w:p>
    <w:p>
      <w:pPr>
        <w:spacing w:after="220" w:before="12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Visual: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Camera closer شوية، performance أكتر ثقة.</w:t>
      </w:r>
    </w:p>
    <w:p>
      <w:pPr>
        <w:spacing w:after="220" w:before="12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Dr. Joshua: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"الحقيقة إنك تقدر تطلع Outputs احترافية من موديلات Intermediate، بجزء صغير من التكلفة.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اللي بيفرق مش سعر الـModel…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اللي بيفرق إنك تعرف تفكر، وتفهم، وتستخدم الـTools والـConnectors والـSkills صح."</w:t>
      </w:r>
    </w:p>
    <w:p>
      <w:pPr>
        <w:spacing w:after="220" w:before="80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SCENE 05 — NEO AI POSITIONING</w:t>
      </w:r>
    </w:p>
    <w:p>
      <w:pPr>
        <w:spacing w:after="220" w:before="12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Dr. Joshua: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"وده بالظبط اللي بنعلمه في الـAdvanced AI Diploma في Neo AI.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مش إزاي تجري ورا كل Model جديد…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لكن إزاي تطلع أحسن نتيجة من أي Model قدامك."</w:t>
      </w:r>
    </w:p>
    <w:p>
      <w:pPr>
        <w:spacing w:after="220" w:before="80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SCENE 06 — CTA</w:t>
      </w:r>
    </w:p>
    <w:p>
      <w:pPr>
        <w:spacing w:after="220" w:before="12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Visual:</w:t>
      </w:r>
    </w:p>
    <w:p>
      <w:pPr>
        <w:spacing w:after="220" w:before="0" w:line="288" w:lineRule="auto"/>
        <w:jc w:val="righ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Very subtle push-in.</w:t>
      </w:r>
    </w:p>
    <w:p>
      <w:pPr>
        <w:spacing w:after="220" w:before="0" w:line="288" w:lineRule="auto"/>
        <w:jc w:val="righ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No gestures.</w:t>
      </w:r>
    </w:p>
    <w:p>
      <w:pPr>
        <w:spacing w:after="220" w:before="0" w:line="288" w:lineRule="auto"/>
        <w:jc w:val="righ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Direct eye contact.</w:t>
      </w:r>
    </w:p>
    <w:p>
      <w:pPr>
        <w:spacing w:after="220" w:before="12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Dr. Joshua: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"أي Model، أي Budget… نتيجة حقيقية.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احجز مكانك دلوقتي في الـAdvanced AI Diploma.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مستنيينك."</w:t>
      </w:r>
    </w:p>
    <w:p>
      <w:pPr>
        <w:spacing w:after="220" w:before="80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END FRAME</w:t>
      </w:r>
    </w:p>
    <w:p>
      <w:pPr>
        <w:spacing w:after="220" w:before="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Advanced AI Diploma</w:t>
      </w:r>
    </w:p>
    <w:p>
      <w:pPr>
        <w:spacing w:after="220" w:before="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ENROLL NOW</w:t>
      </w:r>
    </w:p>
    <w:p>
      <w:pPr>
        <w:spacing w:after="220" w:before="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Neo AI</w:t>
      </w:r>
    </w:p>
    <w:p>
      <w:pPr>
        <w:spacing w:after="220" w:before="0" w:line="288" w:lineRule="auto"/>
        <w:jc w:val="righ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Minimal animation — no flashy effects.</w:t>
      </w:r>
    </w:p>
    <w:p>
      <w:pPr>
        <w:spacing w:after="220" w:before="80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EDITOR NOTES</w:t>
      </w:r>
    </w:p>
    <w:p>
      <w:pPr>
        <w:spacing w:after="220" w:before="0" w:line="288" w:lineRule="auto"/>
        <w:jc w:val="righ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Visual Hook: Joshua → 0.4 sec → Glitch → Mascot → 0.4 sec → Glitch → Joshua.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الـGlitch يكون fast, clean, minimal.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استخدام short digital SFX مع الـGlitch والـtransitions الرئيسية فقط.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باقي الفيديو يكون clean وminimal، والـfocus الأساسي على Joshua والـdelivery.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لو فيه B-roll: شاشات حقيقية لموديل أرخص بيطلع Output قوي — مش Generic AI Visuals.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Captions بالعربي على كل الكلام، بعيد عن آخر 25% من الشاشة (منطقة الـUI).</w:t>
      </w:r>
    </w:p>
    <w:p>
      <w:pPr>
        <w:spacing w:after="220" w:before="80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POSTING PACK</w:t>
      </w:r>
    </w:p>
    <w:p>
      <w:pPr>
        <w:spacing w:after="220" w:before="12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Cover text: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مش محتاج أغلى Model</w:t>
      </w:r>
    </w:p>
    <w:p>
      <w:pPr>
        <w:spacing w:after="220" w:before="12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Caption: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كل أسبوع Model جديد وتريند جديد… بس النتيجة الحلوة مش بتيجي من السعر.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بتيجي من إنك تعرف تفكر وتستخدم الـTools صح.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الـAdvanced AI Diploma من Neo AI — احجز مكانك من اللينك في البايو.</w:t>
      </w:r>
    </w:p>
    <w:p>
      <w:pPr>
        <w:spacing w:after="220" w:before="12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Best time to post:</w:t>
      </w:r>
    </w:p>
    <w:p>
      <w:pPr>
        <w:spacing w:after="220" w:before="0" w:line="288" w:lineRule="auto"/>
        <w:jc w:val="righ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Weekday evening, Cairo time — confirm with the account's own Insights</w:t>
      </w:r>
    </w:p>
    <w:p>
      <w:pPr>
        <w:spacing w:after="220" w:before="12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Hashtags: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1D55A3"/>
          <w:sz w:val="28"/>
          <w:szCs w:val="28"/>
          <w:lang w:val="en-US" w:bidi="ar-EG"/>
        </w:rPr>
        <w:t>#NeoAI #الذكاء_الاصطناعي #AI #AdvancedAIDiploma</w:t>
      </w:r>
    </w:p>
    <w:p>
      <w:pPr>
        <w:spacing w:after="220" w:before="120" w:line="288" w:lineRule="auto"/>
        <w:jc w:val="right"/>
      </w:pPr>
      <w:r>
        <w:rPr>
          <w:rFonts w:ascii="Cairo Medium" w:hAnsi="Cairo Medium" w:cs="Cairo Medium" w:eastAsia="Cairo Medium"/>
          <w:b w:val="0"/>
          <w:bCs w:val="0"/>
          <w:i w:val="0"/>
          <w:iCs w:val="0"/>
          <w:color w:val="000000"/>
          <w:sz w:val="28"/>
          <w:szCs w:val="28"/>
          <w:lang w:val="en-US" w:bidi="ar-EG"/>
        </w:rPr>
        <w:t>A/B hooks: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"إنت بتدفع على AI أكتر من اللازم."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"أغلى Model مش هو اللي هيطلعلك أحسن نتيجة."</w:t>
      </w:r>
    </w:p>
    <w:p>
      <w:pPr>
        <w:bidi/>
        <w:spacing w:after="220" w:before="0" w:line="288" w:lineRule="auto"/>
        <w:jc w:val="left"/>
      </w:pPr>
      <w:r>
        <w:rPr>
          <w:rFonts w:ascii="Cairo" w:hAnsi="Cairo" w:cs="Cairo" w:eastAsia="Cairo"/>
          <w:b w:val="0"/>
          <w:bCs w:val="0"/>
          <w:i w:val="0"/>
          <w:iCs w:val="0"/>
          <w:color w:val="8A1538"/>
          <w:sz w:val="28"/>
          <w:szCs w:val="28"/>
          <w:lang w:val="en-US" w:bidi="ar-EG"/>
        </w:rPr>
        <w:t>"كل ما يطلع Model جديد… بتحس إنك متأخر؟"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REEL — YOU DON'T NEED THE MOST EXPENSIVE MODEL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